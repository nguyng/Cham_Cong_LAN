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2"/>
        </w:rPr>
        <w:t>PHẦN MỀM CHẤM CÔNG TRÊN MẠNG LAN</w:t>
      </w:r>
    </w:p>
    <w:p>
      <w:pPr>
        <w:pStyle w:val="Heading1"/>
        <w:jc w:val="center"/>
      </w:pPr>
      <w:r>
        <w:rPr>
          <w:rFonts w:ascii="Times New Roman" w:hAnsi="Times New Roman"/>
        </w:rPr>
        <w:t>Mô Tả Các Module Chức Năng</w:t>
      </w:r>
    </w:p>
    <w:p/>
    <w:p>
      <w:r>
        <w:rPr>
          <w:rFonts w:ascii="Times New Roman" w:hAnsi="Times New Roman"/>
          <w:b/>
        </w:rPr>
        <w:t xml:space="preserve">Môn học: </w:t>
      </w:r>
      <w:r>
        <w:rPr>
          <w:rFonts w:ascii="Times New Roman" w:hAnsi="Times New Roman"/>
          <w:sz w:val="24"/>
        </w:rPr>
        <w:t>Lập Trình Mạng</w:t>
      </w:r>
    </w:p>
    <w:p>
      <w:r>
        <w:rPr>
          <w:rFonts w:ascii="Times New Roman" w:hAnsi="Times New Roman"/>
          <w:b/>
        </w:rPr>
        <w:t xml:space="preserve">Kiến trúc: </w:t>
      </w:r>
      <w:r>
        <w:rPr>
          <w:rFonts w:ascii="Times New Roman" w:hAnsi="Times New Roman"/>
          <w:sz w:val="24"/>
        </w:rPr>
        <w:t>Microservices — Spring Boot (Java) + Python FastAPI + React</w:t>
      </w:r>
    </w:p>
    <w:p>
      <w:r>
        <w:rPr>
          <w:rFonts w:ascii="Times New Roman" w:hAnsi="Times New Roman"/>
          <w:b/>
        </w:rPr>
        <w:t xml:space="preserve">Môi trường: </w:t>
      </w:r>
      <w:r>
        <w:rPr>
          <w:rFonts w:ascii="Times New Roman" w:hAnsi="Times New Roman"/>
          <w:sz w:val="24"/>
        </w:rPr>
        <w:t>Mạng nội bộ LAN (không cần Internet)</w:t>
      </w:r>
    </w:p>
    <w:p/>
    <w:p>
      <w:r>
        <w:rPr>
          <w:rFonts w:ascii="Times New Roman" w:hAnsi="Times New Roman"/>
          <w:b/>
        </w:rPr>
        <w:t>Bảng ký hiệu công nghệ:</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Ký hiệu</w:t>
            </w:r>
          </w:p>
        </w:tc>
        <w:tc>
          <w:tcPr>
            <w:tcW w:type="dxa" w:w="4320"/>
          </w:tcPr>
          <w:p>
            <w:r>
              <w:rPr>
                <w:rFonts w:ascii="Times New Roman" w:hAnsi="Times New Roman"/>
                <w:b/>
                <w:sz w:val="22"/>
              </w:rPr>
              <w:t>Ý nghĩa</w:t>
            </w:r>
          </w:p>
        </w:tc>
      </w:tr>
      <w:tr>
        <w:tc>
          <w:tcPr>
            <w:tcW w:type="dxa" w:w="4320"/>
          </w:tcPr>
          <w:p>
            <w:r>
              <w:rPr>
                <w:rFonts w:ascii="Times New Roman" w:hAnsi="Times New Roman"/>
                <w:sz w:val="22"/>
              </w:rPr>
              <w:t>☕ [Java]</w:t>
            </w:r>
          </w:p>
        </w:tc>
        <w:tc>
          <w:tcPr>
            <w:tcW w:type="dxa" w:w="4320"/>
          </w:tcPr>
          <w:p>
            <w:r>
              <w:rPr>
                <w:rFonts w:ascii="Times New Roman" w:hAnsi="Times New Roman"/>
                <w:sz w:val="22"/>
              </w:rPr>
              <w:t>Tính năng do Spring Boot thực thi — Member 1 hoặc 3 phụ trách</w:t>
            </w:r>
          </w:p>
        </w:tc>
      </w:tr>
      <w:tr>
        <w:tc>
          <w:tcPr>
            <w:tcW w:type="dxa" w:w="4320"/>
          </w:tcPr>
          <w:p>
            <w:r>
              <w:rPr>
                <w:rFonts w:ascii="Times New Roman" w:hAnsi="Times New Roman"/>
                <w:sz w:val="22"/>
              </w:rPr>
              <w:t>🐍 [Python]</w:t>
            </w:r>
          </w:p>
        </w:tc>
        <w:tc>
          <w:tcPr>
            <w:tcW w:type="dxa" w:w="4320"/>
          </w:tcPr>
          <w:p>
            <w:r>
              <w:rPr>
                <w:rFonts w:ascii="Times New Roman" w:hAnsi="Times New Roman"/>
                <w:sz w:val="22"/>
              </w:rPr>
              <w:t>Tính năng do Python FastAPI thực thi — Member 2 phụ trách</w:t>
            </w:r>
          </w:p>
        </w:tc>
      </w:tr>
      <w:tr>
        <w:tc>
          <w:tcPr>
            <w:tcW w:type="dxa" w:w="4320"/>
          </w:tcPr>
          <w:p>
            <w:r>
              <w:rPr>
                <w:rFonts w:ascii="Times New Roman" w:hAnsi="Times New Roman"/>
                <w:sz w:val="22"/>
              </w:rPr>
              <w:t>⚛️ [React]</w:t>
            </w:r>
          </w:p>
        </w:tc>
        <w:tc>
          <w:tcPr>
            <w:tcW w:type="dxa" w:w="4320"/>
          </w:tcPr>
          <w:p>
            <w:r>
              <w:rPr>
                <w:rFonts w:ascii="Times New Roman" w:hAnsi="Times New Roman"/>
                <w:sz w:val="22"/>
              </w:rPr>
              <w:t>Tính năng do React thực thi — Member 4 hoặc 5 phụ trách</w:t>
            </w:r>
          </w:p>
        </w:tc>
      </w:tr>
    </w:tbl>
    <w:p/>
    <w:p>
      <w:pPr>
        <w:pStyle w:val="Heading1"/>
      </w:pPr>
      <w:r>
        <w:rPr>
          <w:rFonts w:ascii="Times New Roman" w:hAnsi="Times New Roman"/>
        </w:rPr>
        <w:t>Module 1: Chấm Công (Attendance)</w:t>
      </w:r>
    </w:p>
    <w:p>
      <w:r>
        <w:rPr>
          <w:rFonts w:ascii="Times New Roman" w:hAnsi="Times New Roman"/>
          <w:i/>
          <w:sz w:val="22"/>
        </w:rPr>
        <w:t>🐍 Thực thi bởi: Python FastAPI (Member 2)</w:t>
      </w:r>
    </w:p>
    <w:p>
      <w:r>
        <w:rPr>
          <w:rFonts w:ascii="Times New Roman" w:hAnsi="Times New Roman"/>
          <w:b w:val="0"/>
          <w:i w:val="0"/>
          <w:sz w:val="24"/>
        </w:rPr>
        <w:t>Trung tâm của hệ thống — ghi nhận toàn bộ hoạt động vào/ra của nhân viên theo thời gian thực.</w:t>
      </w:r>
    </w:p>
    <w:p/>
    <w:p>
      <w:pPr>
        <w:pStyle w:val="Heading2"/>
      </w:pPr>
      <w:r>
        <w:rPr>
          <w:rFonts w:ascii="Times New Roman" w:hAnsi="Times New Roman"/>
        </w:rPr>
        <w:t>1.1. Chấm Công Vào / Ra 🐍</w:t>
      </w:r>
    </w:p>
    <w:p>
      <w:r>
        <w:rPr>
          <w:rFonts w:ascii="Times New Roman" w:hAnsi="Times New Roman"/>
          <w:b w:val="0"/>
          <w:i w:val="0"/>
          <w:sz w:val="24"/>
        </w:rPr>
        <w:t>1.1.1. Nhân viên đăng nhập và bấm nút "Chấm Công Vào" — Python API ghi nhận giờ vào, địa chỉ IP máy tính, lưu vào bảng attendance_logs.</w:t>
      </w:r>
    </w:p>
    <w:p>
      <w:r>
        <w:rPr>
          <w:rFonts w:ascii="Times New Roman" w:hAnsi="Times New Roman"/>
          <w:b w:val="0"/>
          <w:i w:val="0"/>
          <w:sz w:val="24"/>
        </w:rPr>
        <w:t>1.1.2. Cuối ca, nhân viên bấm "Chấm Công Ra" — Python API tính tổng số giờ làm trong ngày và cập nhật bản ghi.</w:t>
      </w:r>
    </w:p>
    <w:p>
      <w:r>
        <w:rPr>
          <w:rFonts w:ascii="Times New Roman" w:hAnsi="Times New Roman"/>
          <w:b w:val="0"/>
          <w:i w:val="0"/>
          <w:sz w:val="24"/>
        </w:rPr>
        <w:t>1.1.3. Tự động ghi nhận trạng thái: Đúng giờ / Đi muộn / Về sớm bằng cách so sánh giờ chấm công với ca làm việc lấy từ MySQL.</w:t>
      </w:r>
    </w:p>
    <w:p>
      <w:pPr>
        <w:pStyle w:val="Heading2"/>
      </w:pPr>
      <w:r>
        <w:rPr>
          <w:rFonts w:ascii="Times New Roman" w:hAnsi="Times New Roman"/>
        </w:rPr>
        <w:t>1.2. Giới Hạn IP Chấm Công 🐍 (Điểm khác biệt)</w:t>
      </w:r>
    </w:p>
    <w:p>
      <w:r>
        <w:rPr>
          <w:rFonts w:ascii="Times New Roman" w:hAnsi="Times New Roman"/>
          <w:b w:val="0"/>
          <w:i w:val="0"/>
          <w:sz w:val="24"/>
        </w:rPr>
        <w:t>1.2.1. Python kiểm tra IP của request: chỉ chấp nhận IP nằm trong dải 192.168.x.x (nội bộ công ty).</w:t>
      </w:r>
    </w:p>
    <w:p>
      <w:r>
        <w:rPr>
          <w:rFonts w:ascii="Times New Roman" w:hAnsi="Times New Roman"/>
          <w:b w:val="0"/>
          <w:i w:val="0"/>
          <w:sz w:val="24"/>
        </w:rPr>
        <w:t>1.2.2. Nếu IP bên ngoài → API trả về lỗi 403, ghi log cảnh báo vào hệ thống.</w:t>
      </w:r>
    </w:p>
    <w:p>
      <w:r>
        <w:rPr>
          <w:rFonts w:ascii="Times New Roman" w:hAnsi="Times New Roman"/>
          <w:b w:val="0"/>
          <w:i w:val="0"/>
          <w:sz w:val="24"/>
        </w:rPr>
        <w:t>1.2.3. Admin có thể cấu hình whitelist IP qua trang Admin (gọi API Spring Boot để lưu cấu hình).</w:t>
      </w:r>
    </w:p>
    <w:p>
      <w:pPr>
        <w:pStyle w:val="Heading2"/>
      </w:pPr>
      <w:r>
        <w:rPr>
          <w:rFonts w:ascii="Times New Roman" w:hAnsi="Times New Roman"/>
        </w:rPr>
        <w:t>1.3. Random Check — Xác Nhận Hiện Diện Ngẫu Nhiên 🐍 (Điểm khác biệt)</w:t>
      </w:r>
    </w:p>
    <w:p>
      <w:r>
        <w:rPr>
          <w:rFonts w:ascii="Times New Roman" w:hAnsi="Times New Roman"/>
          <w:b w:val="0"/>
          <w:i w:val="0"/>
          <w:sz w:val="24"/>
        </w:rPr>
        <w:t>1.3.1. Python dùng APScheduler lập lịch gửi thông báo bất ngờ đến màn hình nhân viên trong khung giờ làm việc (qua WebSocket).</w:t>
      </w:r>
    </w:p>
    <w:p>
      <w:r>
        <w:rPr>
          <w:rFonts w:ascii="Times New Roman" w:hAnsi="Times New Roman"/>
          <w:b w:val="0"/>
          <w:i w:val="0"/>
          <w:sz w:val="24"/>
        </w:rPr>
        <w:t>1.3.2. React hiển thị popup đếm ngược — nhân viên phải bấm "Xác nhận tôi đang làm việc" trong vòng X phút.</w:t>
      </w:r>
    </w:p>
    <w:p>
      <w:r>
        <w:rPr>
          <w:rFonts w:ascii="Times New Roman" w:hAnsi="Times New Roman"/>
          <w:b w:val="0"/>
          <w:i w:val="0"/>
          <w:sz w:val="24"/>
        </w:rPr>
        <w:t>1.3.3. Nếu không phản hồi → Python tự động cảnh báo Manager qua WebSocket, ghi nhận vào lịch sử.</w:t>
      </w:r>
    </w:p>
    <w:p>
      <w:r>
        <w:rPr>
          <w:rFonts w:ascii="Times New Roman" w:hAnsi="Times New Roman"/>
          <w:b w:val="0"/>
          <w:i w:val="0"/>
          <w:sz w:val="24"/>
        </w:rPr>
        <w:t>1.3.4. Lịch sử các lần Random Check (thời gian, có phản hồi hay không) được lưu lại để Manager xem xét.</w:t>
      </w:r>
    </w:p>
    <w:p>
      <w:pPr>
        <w:pStyle w:val="Heading2"/>
      </w:pPr>
      <w:r>
        <w:rPr>
          <w:rFonts w:ascii="Times New Roman" w:hAnsi="Times New Roman"/>
        </w:rPr>
        <w:t>1.4. Phát Hiện &amp; Gắn Cờ Bất Thường 🐍 (Điểm khác biệt)</w:t>
      </w:r>
    </w:p>
    <w:p>
      <w:r>
        <w:rPr>
          <w:rFonts w:ascii="Times New Roman" w:hAnsi="Times New Roman"/>
          <w:b w:val="0"/>
          <w:i w:val="0"/>
          <w:sz w:val="24"/>
        </w:rPr>
        <w:t>1.4.1. Python tự động gắn cờ ⚠️ các ca chấm công đáng ngờ: vào/ra cách nhau dưới 10 phút, chấm công ngoài giờ quy định.</w:t>
      </w:r>
    </w:p>
    <w:p>
      <w:r>
        <w:rPr>
          <w:rFonts w:ascii="Times New Roman" w:hAnsi="Times New Roman"/>
          <w:b w:val="0"/>
          <w:i w:val="0"/>
          <w:sz w:val="24"/>
        </w:rPr>
        <w:t>1.4.2. Danh sách ca bất thường hiển thị trên Dashboard Manager để kiểm tra cuối ngày/tuần.</w:t>
      </w:r>
    </w:p>
    <w:p/>
    <w:p>
      <w:pPr>
        <w:pStyle w:val="Heading1"/>
      </w:pPr>
      <w:r>
        <w:rPr>
          <w:rFonts w:ascii="Times New Roman" w:hAnsi="Times New Roman"/>
        </w:rPr>
        <w:t>Module 2: Quản Lý Nhân Sự (Human Resource Management)</w:t>
      </w:r>
    </w:p>
    <w:p>
      <w:r>
        <w:rPr>
          <w:rFonts w:ascii="Times New Roman" w:hAnsi="Times New Roman"/>
          <w:i/>
          <w:sz w:val="22"/>
        </w:rPr>
        <w:t>☕ Thực thi bởi: Spring Boot (Member 1)</w:t>
      </w:r>
    </w:p>
    <w:p>
      <w:r>
        <w:rPr>
          <w:rFonts w:ascii="Times New Roman" w:hAnsi="Times New Roman"/>
          <w:b w:val="0"/>
          <w:i w:val="0"/>
          <w:sz w:val="24"/>
        </w:rPr>
        <w:t>Tổ chức cơ cấu nhân sự, phân công công việc và quản lý thông tin nhân viên.</w:t>
      </w:r>
    </w:p>
    <w:p/>
    <w:p>
      <w:pPr>
        <w:pStyle w:val="Heading2"/>
      </w:pPr>
      <w:r>
        <w:rPr>
          <w:rFonts w:ascii="Times New Roman" w:hAnsi="Times New Roman"/>
        </w:rPr>
        <w:t>2.1. Đăng Nhập &amp; Phân Quyền ☕</w:t>
      </w:r>
    </w:p>
    <w:p>
      <w:r>
        <w:rPr>
          <w:rFonts w:ascii="Times New Roman" w:hAnsi="Times New Roman"/>
          <w:b w:val="0"/>
          <w:i w:val="0"/>
          <w:sz w:val="24"/>
        </w:rPr>
        <w:t>2.1.1. Spring Boot xử lý đăng nhập, tạo JWT Token có chứa thông tin vai trò (role).</w:t>
      </w:r>
    </w:p>
    <w:p>
      <w:r>
        <w:rPr>
          <w:rFonts w:ascii="Times New Roman" w:hAnsi="Times New Roman"/>
          <w:b w:val="0"/>
          <w:i w:val="0"/>
          <w:sz w:val="24"/>
        </w:rPr>
        <w:t>2.1.2. 3 cấp quyền: Employee → Manager → Admin. Mỗi cấp chỉ thấy và dùng được chức năng của mình.</w:t>
      </w:r>
    </w:p>
    <w:p>
      <w:r>
        <w:rPr>
          <w:rFonts w:ascii="Times New Roman" w:hAnsi="Times New Roman"/>
          <w:b w:val="0"/>
          <w:i w:val="0"/>
          <w:sz w:val="24"/>
        </w:rPr>
        <w:t>2.1.3. JWT Token được React lưu vào localStorage và gửi kèm trong mọi request đến cả Spring Boot lẫn Python FastAPI.</w:t>
      </w:r>
    </w:p>
    <w:p>
      <w:pPr>
        <w:pStyle w:val="Heading2"/>
      </w:pPr>
      <w:r>
        <w:rPr>
          <w:rFonts w:ascii="Times New Roman" w:hAnsi="Times New Roman"/>
        </w:rPr>
        <w:t>2.2. Quản Lý Nhân Viên ☕</w:t>
      </w:r>
    </w:p>
    <w:p>
      <w:r>
        <w:rPr>
          <w:rFonts w:ascii="Times New Roman" w:hAnsi="Times New Roman"/>
          <w:b w:val="0"/>
          <w:i w:val="0"/>
          <w:sz w:val="24"/>
        </w:rPr>
        <w:t>2.2.1. Thêm / Sửa / Xóa thông tin nhân viên (Họ tên, Mã NV, Email, Số điện thoại, Phòng ban, Vai trò).</w:t>
      </w:r>
    </w:p>
    <w:p>
      <w:r>
        <w:rPr>
          <w:rFonts w:ascii="Times New Roman" w:hAnsi="Times New Roman"/>
          <w:b w:val="0"/>
          <w:i w:val="0"/>
          <w:sz w:val="24"/>
        </w:rPr>
        <w:t>2.2.2. Tìm kiếm và lọc nhân viên theo phòng ban, ca làm việc, trạng thái (đang làm / đã nghỉ).</w:t>
      </w:r>
    </w:p>
    <w:p>
      <w:r>
        <w:rPr>
          <w:rFonts w:ascii="Times New Roman" w:hAnsi="Times New Roman"/>
          <w:b w:val="0"/>
          <w:i w:val="0"/>
          <w:sz w:val="24"/>
        </w:rPr>
        <w:t>2.2.3. Mỗi nhân viên mới được tự động tạo tài khoản đăng nhập với mật khẩu mặc định.</w:t>
      </w:r>
    </w:p>
    <w:p>
      <w:pPr>
        <w:pStyle w:val="Heading2"/>
      </w:pPr>
      <w:r>
        <w:rPr>
          <w:rFonts w:ascii="Times New Roman" w:hAnsi="Times New Roman"/>
        </w:rPr>
        <w:t>2.3. Quản Lý Phòng Ban ☕</w:t>
      </w:r>
    </w:p>
    <w:p>
      <w:r>
        <w:rPr>
          <w:rFonts w:ascii="Times New Roman" w:hAnsi="Times New Roman"/>
          <w:b w:val="0"/>
          <w:i w:val="0"/>
          <w:sz w:val="24"/>
        </w:rPr>
        <w:t>2.3.1. Tạo / Sửa / Xóa các phòng ban trong công ty.</w:t>
      </w:r>
    </w:p>
    <w:p>
      <w:r>
        <w:rPr>
          <w:rFonts w:ascii="Times New Roman" w:hAnsi="Times New Roman"/>
          <w:b w:val="0"/>
          <w:i w:val="0"/>
          <w:sz w:val="24"/>
        </w:rPr>
        <w:t>2.3.2. Gán nhân viên vào phòng ban, gán Manager phụ trách từng phòng.</w:t>
      </w:r>
    </w:p>
    <w:p>
      <w:r>
        <w:rPr>
          <w:rFonts w:ascii="Times New Roman" w:hAnsi="Times New Roman"/>
          <w:b w:val="0"/>
          <w:i w:val="0"/>
          <w:sz w:val="24"/>
        </w:rPr>
        <w:t>2.3.3. Xem danh sách nhân viên theo từng phòng ban, kèm trạng thái có mặt hôm nay.</w:t>
      </w:r>
    </w:p>
    <w:p>
      <w:pPr>
        <w:pStyle w:val="Heading2"/>
      </w:pPr>
      <w:r>
        <w:rPr>
          <w:rFonts w:ascii="Times New Roman" w:hAnsi="Times New Roman"/>
        </w:rPr>
        <w:t>2.4. Quản Lý Ca Làm Việc ☕</w:t>
      </w:r>
    </w:p>
    <w:p>
      <w:r>
        <w:rPr>
          <w:rFonts w:ascii="Times New Roman" w:hAnsi="Times New Roman"/>
          <w:b w:val="0"/>
          <w:i w:val="0"/>
          <w:sz w:val="24"/>
        </w:rPr>
        <w:t>2.4.1. Tạo các ca làm việc: Ca sáng, Ca chiều, Ca tối, Ca hành chính... với giờ bắt đầu/kết thúc cụ thể.</w:t>
      </w:r>
    </w:p>
    <w:p>
      <w:r>
        <w:rPr>
          <w:rFonts w:ascii="Times New Roman" w:hAnsi="Times New Roman"/>
          <w:b w:val="0"/>
          <w:i w:val="0"/>
          <w:sz w:val="24"/>
        </w:rPr>
        <w:t>2.4.2. Phân ca cho từng nhân viên theo tuần hoặc theo tháng.</w:t>
      </w:r>
    </w:p>
    <w:p>
      <w:r>
        <w:rPr>
          <w:rFonts w:ascii="Times New Roman" w:hAnsi="Times New Roman"/>
          <w:b w:val="0"/>
          <w:i w:val="0"/>
          <w:sz w:val="24"/>
        </w:rPr>
        <w:t>2.4.3. Xem lịch phân ca dưới dạng bảng (theo tuần/tháng). Python sẽ đọc bảng này để tính đúng giờ / muộn.</w:t>
      </w:r>
    </w:p>
    <w:p/>
    <w:p>
      <w:pPr>
        <w:pStyle w:val="Heading1"/>
      </w:pPr>
      <w:r>
        <w:rPr>
          <w:rFonts w:ascii="Times New Roman" w:hAnsi="Times New Roman"/>
        </w:rPr>
        <w:t>Module 3: Quản Lý Nghỉ Phép (Leave Management)</w:t>
      </w:r>
    </w:p>
    <w:p>
      <w:r>
        <w:rPr>
          <w:rFonts w:ascii="Times New Roman" w:hAnsi="Times New Roman"/>
          <w:i/>
          <w:sz w:val="22"/>
        </w:rPr>
        <w:t>☕ Thực thi bởi: Spring Boot (Member 3) — Tự động hóa luồng: Xin phép → Duyệt → Cập nhật chuyên cần.</w:t>
      </w:r>
    </w:p>
    <w:p/>
    <w:p>
      <w:pPr>
        <w:pStyle w:val="Heading2"/>
      </w:pPr>
      <w:r>
        <w:rPr>
          <w:rFonts w:ascii="Times New Roman" w:hAnsi="Times New Roman"/>
        </w:rPr>
        <w:t>3.1. Xin Nghỉ Phép ☕ + ⚛️</w:t>
      </w:r>
    </w:p>
    <w:p>
      <w:r>
        <w:rPr>
          <w:rFonts w:ascii="Times New Roman" w:hAnsi="Times New Roman"/>
          <w:b w:val="0"/>
          <w:i w:val="0"/>
          <w:sz w:val="24"/>
        </w:rPr>
        <w:t>3.1.1. Nhân viên tạo đơn xin nghỉ: chọn loại nghỉ (Nghỉ phép, Nghỉ ốm, Nghỉ không lương...), ngày bắt đầu, ngày kết thúc, lý do.</w:t>
      </w:r>
    </w:p>
    <w:p>
      <w:r>
        <w:rPr>
          <w:rFonts w:ascii="Times New Roman" w:hAnsi="Times New Roman"/>
          <w:b w:val="0"/>
          <w:i w:val="0"/>
          <w:sz w:val="24"/>
        </w:rPr>
        <w:t>3.1.2. Spring Boot lưu đơn, gửi thông báo đến Manager phụ trách qua WebSocket của Python (real-time).</w:t>
      </w:r>
    </w:p>
    <w:p>
      <w:r>
        <w:rPr>
          <w:rFonts w:ascii="Times New Roman" w:hAnsi="Times New Roman"/>
          <w:b w:val="0"/>
          <w:i w:val="0"/>
          <w:sz w:val="24"/>
        </w:rPr>
        <w:t>3.1.3. React hiển thị trạng thái đơn: Chờ duyệt / Đã duyệt / Bị từ chối.</w:t>
      </w:r>
    </w:p>
    <w:p>
      <w:pPr>
        <w:pStyle w:val="Heading2"/>
      </w:pPr>
      <w:r>
        <w:rPr>
          <w:rFonts w:ascii="Times New Roman" w:hAnsi="Times New Roman"/>
        </w:rPr>
        <w:t>3.2. Duyệt Nghỉ Phép ☕ + ⚛️</w:t>
      </w:r>
    </w:p>
    <w:p>
      <w:r>
        <w:rPr>
          <w:rFonts w:ascii="Times New Roman" w:hAnsi="Times New Roman"/>
          <w:b w:val="0"/>
          <w:i w:val="0"/>
          <w:sz w:val="24"/>
        </w:rPr>
        <w:t>3.2.1. Manager xem danh sách đơn nghỉ phép của phòng đang chờ duyệt trên React.</w:t>
      </w:r>
    </w:p>
    <w:p>
      <w:r>
        <w:rPr>
          <w:rFonts w:ascii="Times New Roman" w:hAnsi="Times New Roman"/>
          <w:b w:val="0"/>
          <w:i w:val="0"/>
          <w:sz w:val="24"/>
        </w:rPr>
        <w:t>3.2.2. Chấp thuận hoặc từ chối kèm lý do — Spring Boot xử lý, nhân viên nhận thông báo ngay lập tức qua WebSocket.</w:t>
      </w:r>
    </w:p>
    <w:p>
      <w:r>
        <w:rPr>
          <w:rFonts w:ascii="Times New Roman" w:hAnsi="Times New Roman"/>
          <w:b w:val="0"/>
          <w:i w:val="0"/>
          <w:sz w:val="24"/>
        </w:rPr>
        <w:t>3.2.3. Khi duyệt, Spring Boot tự động trừ số ngày phép còn lại của nhân viên đó.</w:t>
      </w:r>
    </w:p>
    <w:p>
      <w:pPr>
        <w:pStyle w:val="Heading2"/>
      </w:pPr>
      <w:r>
        <w:rPr>
          <w:rFonts w:ascii="Times New Roman" w:hAnsi="Times New Roman"/>
        </w:rPr>
        <w:t>3.3. Theo Dõi Ngày Phép ☕</w:t>
      </w:r>
    </w:p>
    <w:p>
      <w:r>
        <w:rPr>
          <w:rFonts w:ascii="Times New Roman" w:hAnsi="Times New Roman"/>
          <w:b w:val="0"/>
          <w:i w:val="0"/>
          <w:sz w:val="24"/>
        </w:rPr>
        <w:t>3.3.1. Mỗi nhân viên xem số ngày phép còn lại trong năm qua giao diện React.</w:t>
      </w:r>
    </w:p>
    <w:p>
      <w:r>
        <w:rPr>
          <w:rFonts w:ascii="Times New Roman" w:hAnsi="Times New Roman"/>
          <w:b w:val="0"/>
          <w:i w:val="0"/>
          <w:sz w:val="24"/>
        </w:rPr>
        <w:t>3.3.2. Admin cấu hình số ngày phép tối đa theo chính sách công ty.</w:t>
      </w:r>
    </w:p>
    <w:p>
      <w:r>
        <w:rPr>
          <w:rFonts w:ascii="Times New Roman" w:hAnsi="Times New Roman"/>
          <w:b w:val="0"/>
          <w:i w:val="0"/>
          <w:sz w:val="24"/>
        </w:rPr>
        <w:t>3.3.3. Cảnh báo khi nhân viên đã dùng hết hoặc gần hết ngày phép.</w:t>
      </w:r>
    </w:p>
    <w:p/>
    <w:p>
      <w:pPr>
        <w:pStyle w:val="Heading1"/>
      </w:pPr>
      <w:r>
        <w:rPr>
          <w:rFonts w:ascii="Times New Roman" w:hAnsi="Times New Roman"/>
        </w:rPr>
        <w:t>Module 4: Báo Cáo &amp; Thống Kê (Reports &amp; Analytics)</w:t>
      </w:r>
    </w:p>
    <w:p>
      <w:r>
        <w:rPr>
          <w:rFonts w:ascii="Times New Roman" w:hAnsi="Times New Roman"/>
          <w:i/>
          <w:sz w:val="22"/>
        </w:rPr>
        <w:t>🐍 + ☕ Thực thi bởi: Python (xuất file) + Spring Boot (API tổng hợp) — Member 2 &amp; 3 phụ trách.</w:t>
      </w:r>
    </w:p>
    <w:p>
      <w:r>
        <w:rPr>
          <w:rFonts w:ascii="Times New Roman" w:hAnsi="Times New Roman"/>
          <w:b w:val="0"/>
          <w:i w:val="0"/>
          <w:sz w:val="24"/>
        </w:rPr>
        <w:t>Tổng hợp dữ liệu chuyên cần — đầu vào để tính lương và đánh giá hiệu suất.</w:t>
      </w:r>
    </w:p>
    <w:p/>
    <w:p>
      <w:pPr>
        <w:pStyle w:val="Heading2"/>
      </w:pPr>
      <w:r>
        <w:rPr>
          <w:rFonts w:ascii="Times New Roman" w:hAnsi="Times New Roman"/>
        </w:rPr>
        <w:t>4.1. Dashboard Real-time ⚛️ + 🐍</w:t>
      </w:r>
    </w:p>
    <w:p>
      <w:r>
        <w:rPr>
          <w:rFonts w:ascii="Times New Roman" w:hAnsi="Times New Roman"/>
          <w:b w:val="0"/>
          <w:i w:val="0"/>
          <w:sz w:val="24"/>
        </w:rPr>
        <w:t>4.1.1. React kết nối WebSocket của Python — hiển thị ai đang có mặt tại thời điểm hiện tại, cập nhật ngay khi có người chấm công.</w:t>
      </w:r>
    </w:p>
    <w:p>
      <w:r>
        <w:rPr>
          <w:rFonts w:ascii="Times New Roman" w:hAnsi="Times New Roman"/>
          <w:b w:val="0"/>
          <w:i w:val="0"/>
          <w:sz w:val="24"/>
        </w:rPr>
        <w:t>4.1.2. Dashboard cảnh báo: danh sách nhân viên không phản hồi Random Check trong ngày.</w:t>
      </w:r>
    </w:p>
    <w:p>
      <w:r>
        <w:rPr>
          <w:rFonts w:ascii="Times New Roman" w:hAnsi="Times New Roman"/>
          <w:b w:val="0"/>
          <w:i w:val="0"/>
          <w:sz w:val="24"/>
        </w:rPr>
        <w:t>4.1.3. Bộ lọc nhanh: xem theo phòng ban, theo ca làm việc.</w:t>
      </w:r>
    </w:p>
    <w:p>
      <w:pPr>
        <w:pStyle w:val="Heading2"/>
      </w:pPr>
      <w:r>
        <w:rPr>
          <w:rFonts w:ascii="Times New Roman" w:hAnsi="Times New Roman"/>
        </w:rPr>
        <w:t>4.2. Báo Cáo Theo Ngày ☕</w:t>
      </w:r>
    </w:p>
    <w:p>
      <w:r>
        <w:rPr>
          <w:rFonts w:ascii="Times New Roman" w:hAnsi="Times New Roman"/>
          <w:b w:val="0"/>
          <w:i w:val="0"/>
          <w:sz w:val="24"/>
        </w:rPr>
        <w:t>4.2.1. Spring Boot tổng hợp: danh sách có mặt / vắng mặt / đi muộn trong ngày từ bảng attendance_logs.</w:t>
      </w:r>
    </w:p>
    <w:p>
      <w:r>
        <w:rPr>
          <w:rFonts w:ascii="Times New Roman" w:hAnsi="Times New Roman"/>
          <w:b w:val="0"/>
          <w:i w:val="0"/>
          <w:sz w:val="24"/>
        </w:rPr>
        <w:t>4.2.2. Xem chi tiết giờ vào/ra của từng người, trạng thái Random Check.</w:t>
      </w:r>
    </w:p>
    <w:p>
      <w:r>
        <w:rPr>
          <w:rFonts w:ascii="Times New Roman" w:hAnsi="Times New Roman"/>
          <w:b w:val="0"/>
          <w:i w:val="0"/>
          <w:sz w:val="24"/>
        </w:rPr>
        <w:t>4.2.3. Lọc theo phòng ban hoặc cá nhân.</w:t>
      </w:r>
    </w:p>
    <w:p>
      <w:pPr>
        <w:pStyle w:val="Heading2"/>
      </w:pPr>
      <w:r>
        <w:rPr>
          <w:rFonts w:ascii="Times New Roman" w:hAnsi="Times New Roman"/>
        </w:rPr>
        <w:t>4.3. Báo Cáo Theo Tháng &amp; Xuất File 🐍</w:t>
      </w:r>
    </w:p>
    <w:p>
      <w:r>
        <w:rPr>
          <w:rFonts w:ascii="Times New Roman" w:hAnsi="Times New Roman"/>
          <w:b w:val="0"/>
          <w:i w:val="0"/>
          <w:sz w:val="24"/>
        </w:rPr>
        <w:t>4.3.1. Python tổng hợp: số ngày công, số giờ làm, số lần đi muộn, số lần không phản hồi Random Check.</w:t>
      </w:r>
    </w:p>
    <w:p>
      <w:r>
        <w:rPr>
          <w:rFonts w:ascii="Times New Roman" w:hAnsi="Times New Roman"/>
          <w:b w:val="0"/>
          <w:i w:val="0"/>
          <w:sz w:val="24"/>
        </w:rPr>
        <w:t>4.3.2. Xuất file Excel (.xlsx) dùng thư viện openpyxl — để tính lương cuối tháng.</w:t>
      </w:r>
    </w:p>
    <w:p>
      <w:r>
        <w:rPr>
          <w:rFonts w:ascii="Times New Roman" w:hAnsi="Times New Roman"/>
          <w:b w:val="0"/>
          <w:i w:val="0"/>
          <w:sz w:val="24"/>
        </w:rPr>
        <w:t>4.3.3. Xuất file PDF dùng thư viện reportlab — bảng tổng hợp ngày công chính thức.</w:t>
      </w:r>
    </w:p>
    <w:p/>
    <w:p>
      <w:pPr>
        <w:pStyle w:val="Heading1"/>
      </w:pPr>
      <w:r>
        <w:rPr>
          <w:rFonts w:ascii="Times New Roman" w:hAnsi="Times New Roman"/>
        </w:rPr>
        <w:t>Module 5: Hệ Thống &amp; Bảo Mật (System &amp; Security)</w:t>
      </w:r>
    </w:p>
    <w:p>
      <w:r>
        <w:rPr>
          <w:rFonts w:ascii="Times New Roman" w:hAnsi="Times New Roman"/>
          <w:i/>
          <w:sz w:val="22"/>
        </w:rPr>
        <w:t>☕ + 🐍 Thực thi bởi: Cả hai backend — Nền tảng vận hành toàn bộ hệ thống trên mạng LAN.</w:t>
      </w:r>
    </w:p>
    <w:p/>
    <w:p>
      <w:pPr>
        <w:pStyle w:val="Heading2"/>
      </w:pPr>
      <w:r>
        <w:rPr>
          <w:rFonts w:ascii="Times New Roman" w:hAnsi="Times New Roman"/>
        </w:rPr>
        <w:t>5.1. Bảo Mật JWT Dùng Chung ☕ + 🐍 (Quan trọng)</w:t>
      </w:r>
    </w:p>
    <w:p>
      <w:r>
        <w:rPr>
          <w:rFonts w:ascii="Times New Roman" w:hAnsi="Times New Roman"/>
          <w:b w:val="0"/>
          <w:i w:val="0"/>
          <w:sz w:val="24"/>
        </w:rPr>
        <w:t>5.1.1. Spring Boot tạo JWT Token khi đăng nhập, ký bằng secret key chung.</w:t>
      </w:r>
    </w:p>
    <w:p>
      <w:r>
        <w:rPr>
          <w:rFonts w:ascii="Times New Roman" w:hAnsi="Times New Roman"/>
          <w:b w:val="0"/>
          <w:i w:val="0"/>
          <w:sz w:val="24"/>
        </w:rPr>
        <w:t>5.1.2. Python FastAPI xác minh JWT Token từ React bằng cùng secret key đó trước khi xử lý mọi request.</w:t>
      </w:r>
    </w:p>
    <w:p>
      <w:r>
        <w:rPr>
          <w:rFonts w:ascii="Times New Roman" w:hAnsi="Times New Roman"/>
          <w:b w:val="0"/>
          <w:i w:val="0"/>
          <w:sz w:val="24"/>
        </w:rPr>
        <w:t>5.1.3. Token hết hạn sau thời gian quy định, React tự động redirect về trang đăng nhập.</w:t>
      </w:r>
    </w:p>
    <w:p>
      <w:pPr>
        <w:pStyle w:val="Heading2"/>
      </w:pPr>
      <w:r>
        <w:rPr>
          <w:rFonts w:ascii="Times New Roman" w:hAnsi="Times New Roman"/>
        </w:rPr>
        <w:t>5.2. Triển Khai Microservices Trên Mạng LAN 🐍 + ☕ (Điểm khác biệt)</w:t>
      </w:r>
    </w:p>
    <w:p>
      <w:r>
        <w:rPr>
          <w:rFonts w:ascii="Times New Roman" w:hAnsi="Times New Roman"/>
          <w:b w:val="0"/>
          <w:i w:val="0"/>
          <w:sz w:val="24"/>
        </w:rPr>
        <w:t>5.2.1. 1 máy chủ duy nhất chạy đồng thời: Spring Boot (cổng 8080) + Python FastAPI (cổng 8000) + MySQL.</w:t>
      </w:r>
    </w:p>
    <w:p>
      <w:r>
        <w:rPr>
          <w:rFonts w:ascii="Times New Roman" w:hAnsi="Times New Roman"/>
          <w:b w:val="0"/>
          <w:i w:val="0"/>
          <w:sz w:val="24"/>
        </w:rPr>
        <w:t>5.2.2. Toàn bộ nhân viên truy cập React qua IP nội bộ — không cần cài đặt gì trên máy client.</w:t>
      </w:r>
    </w:p>
    <w:p>
      <w:r>
        <w:rPr>
          <w:rFonts w:ascii="Times New Roman" w:hAnsi="Times New Roman"/>
          <w:b w:val="0"/>
          <w:i w:val="0"/>
          <w:sz w:val="24"/>
        </w:rPr>
        <w:t>5.2.3. Không cần Internet, không phụ thuộc dịch vụ bên ngoài — dữ liệu hoàn toàn nội bộ.</w:t>
      </w:r>
    </w:p>
    <w:p>
      <w:r>
        <w:rPr>
          <w:rFonts w:ascii="Times New Roman" w:hAnsi="Times New Roman"/>
          <w:b w:val="0"/>
          <w:i w:val="0"/>
          <w:sz w:val="24"/>
        </w:rPr>
        <w:t>5.2.4. File start_server.bat tự động khởi động toàn bộ hệ thống chỉ bằng 1 cú double-click.</w:t>
      </w:r>
    </w:p>
    <w:p>
      <w:pPr>
        <w:pStyle w:val="Heading2"/>
      </w:pPr>
      <w:r>
        <w:rPr>
          <w:rFonts w:ascii="Times New Roman" w:hAnsi="Times New Roman"/>
        </w:rPr>
        <w:t>5.3. WebSocket Real-time 🐍</w:t>
      </w:r>
    </w:p>
    <w:p>
      <w:r>
        <w:rPr>
          <w:rFonts w:ascii="Times New Roman" w:hAnsi="Times New Roman"/>
          <w:b w:val="0"/>
          <w:i w:val="0"/>
          <w:sz w:val="24"/>
        </w:rPr>
        <w:t>5.3.1. Python FastAPI quản lý toàn bộ kênh WebSocket — broadcast khi có chấm công mới, khi Random Check kích hoạt, khi có đơn nghỉ phép.</w:t>
      </w:r>
    </w:p>
    <w:p>
      <w:r>
        <w:rPr>
          <w:rFonts w:ascii="Times New Roman" w:hAnsi="Times New Roman"/>
          <w:b w:val="0"/>
          <w:i w:val="0"/>
          <w:sz w:val="24"/>
        </w:rPr>
        <w:t>5.3.2. Dashboard Manager cập nhật tức thì, không cần F5 trang.</w:t>
      </w:r>
    </w:p>
    <w:p>
      <w:r>
        <w:rPr>
          <w:rFonts w:ascii="Times New Roman" w:hAnsi="Times New Roman"/>
          <w:b w:val="0"/>
          <w:i w:val="0"/>
          <w:sz w:val="24"/>
        </w:rPr>
        <w:t>5.3.3. Popup Random Check hiện trên màn hình nhân viên ngay lập tức khi Python gửi lệnh.</w:t>
      </w:r>
    </w:p>
    <w:p>
      <w:pPr>
        <w:pStyle w:val="Heading2"/>
      </w:pPr>
      <w:r>
        <w:rPr>
          <w:rFonts w:ascii="Times New Roman" w:hAnsi="Times New Roman"/>
        </w:rPr>
        <w:t>5.4. Nhật Ký Hệ Thống (Audit Log) ☕</w:t>
      </w:r>
    </w:p>
    <w:p>
      <w:r>
        <w:rPr>
          <w:rFonts w:ascii="Times New Roman" w:hAnsi="Times New Roman"/>
          <w:b w:val="0"/>
          <w:i w:val="0"/>
          <w:sz w:val="24"/>
        </w:rPr>
        <w:t>5.4.1. Spring Boot ghi lại toàn bộ hoạt động quan trọng: đăng nhập, thay đổi nhân sự, duyệt đơn.</w:t>
      </w:r>
    </w:p>
    <w:p>
      <w:r>
        <w:rPr>
          <w:rFonts w:ascii="Times New Roman" w:hAnsi="Times New Roman"/>
          <w:b w:val="0"/>
          <w:i w:val="0"/>
          <w:sz w:val="24"/>
        </w:rPr>
        <w:t>5.4.2. Python ghi riêng log chấm công và Random Check.</w:t>
      </w:r>
    </w:p>
    <w:p>
      <w:r>
        <w:rPr>
          <w:rFonts w:ascii="Times New Roman" w:hAnsi="Times New Roman"/>
          <w:b w:val="0"/>
          <w:i w:val="0"/>
          <w:sz w:val="24"/>
        </w:rPr>
        <w:t>5.4.3. Admin xem nhật ký hợp nhất để kiểm tra bảo mật và truy vết sự cố.</w:t>
      </w:r>
    </w:p>
    <w:p/>
    <w:p>
      <w:pPr>
        <w:pStyle w:val="Heading1"/>
      </w:pPr>
      <w:r>
        <w:rPr>
          <w:rFonts w:ascii="Times New Roman" w:hAnsi="Times New Roman"/>
        </w:rPr>
        <w:t>Tóm Tắt — Ma Trận Module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Module</w:t>
            </w:r>
          </w:p>
        </w:tc>
        <w:tc>
          <w:tcPr>
            <w:tcW w:type="dxa" w:w="2160"/>
          </w:tcPr>
          <w:p>
            <w:r>
              <w:rPr>
                <w:rFonts w:ascii="Times New Roman" w:hAnsi="Times New Roman"/>
                <w:b/>
              </w:rPr>
              <w:t>Công nghệ</w:t>
            </w:r>
          </w:p>
        </w:tc>
        <w:tc>
          <w:tcPr>
            <w:tcW w:type="dxa" w:w="2160"/>
          </w:tcPr>
          <w:p>
            <w:r>
              <w:rPr>
                <w:rFonts w:ascii="Times New Roman" w:hAnsi="Times New Roman"/>
                <w:b/>
              </w:rPr>
              <w:t>Thành viên</w:t>
            </w:r>
          </w:p>
        </w:tc>
        <w:tc>
          <w:tcPr>
            <w:tcW w:type="dxa" w:w="2160"/>
          </w:tcPr>
          <w:p>
            <w:r>
              <w:rPr>
                <w:rFonts w:ascii="Times New Roman" w:hAnsi="Times New Roman"/>
                <w:b/>
              </w:rPr>
              <w:t>Điểm độc đáo</w:t>
            </w:r>
          </w:p>
        </w:tc>
      </w:tr>
      <w:tr>
        <w:tc>
          <w:tcPr>
            <w:tcW w:type="dxa" w:w="2160"/>
          </w:tcPr>
          <w:p>
            <w:r>
              <w:rPr>
                <w:rFonts w:ascii="Times New Roman" w:hAnsi="Times New Roman"/>
                <w:sz w:val="22"/>
              </w:rPr>
              <w:t>Module 1 — Chấm Công</w:t>
            </w:r>
          </w:p>
        </w:tc>
        <w:tc>
          <w:tcPr>
            <w:tcW w:type="dxa" w:w="2160"/>
          </w:tcPr>
          <w:p>
            <w:r>
              <w:rPr>
                <w:rFonts w:ascii="Times New Roman" w:hAnsi="Times New Roman"/>
                <w:sz w:val="22"/>
              </w:rPr>
              <w:t>🐍 Python FastAPI</w:t>
            </w:r>
          </w:p>
        </w:tc>
        <w:tc>
          <w:tcPr>
            <w:tcW w:type="dxa" w:w="2160"/>
          </w:tcPr>
          <w:p>
            <w:r>
              <w:rPr>
                <w:rFonts w:ascii="Times New Roman" w:hAnsi="Times New Roman"/>
                <w:sz w:val="22"/>
              </w:rPr>
              <w:t>Member 2</w:t>
            </w:r>
          </w:p>
        </w:tc>
        <w:tc>
          <w:tcPr>
            <w:tcW w:type="dxa" w:w="2160"/>
          </w:tcPr>
          <w:p>
            <w:r>
              <w:rPr>
                <w:rFonts w:ascii="Times New Roman" w:hAnsi="Times New Roman"/>
                <w:sz w:val="22"/>
              </w:rPr>
              <w:t>🌟 Giới hạn IP, Random Check, Gắn cờ bất thường</w:t>
            </w:r>
          </w:p>
        </w:tc>
      </w:tr>
      <w:tr>
        <w:tc>
          <w:tcPr>
            <w:tcW w:type="dxa" w:w="2160"/>
          </w:tcPr>
          <w:p>
            <w:r>
              <w:rPr>
                <w:rFonts w:ascii="Times New Roman" w:hAnsi="Times New Roman"/>
                <w:sz w:val="22"/>
              </w:rPr>
              <w:t>Module 2 — Nhân Sự</w:t>
            </w:r>
          </w:p>
        </w:tc>
        <w:tc>
          <w:tcPr>
            <w:tcW w:type="dxa" w:w="2160"/>
          </w:tcPr>
          <w:p>
            <w:r>
              <w:rPr>
                <w:rFonts w:ascii="Times New Roman" w:hAnsi="Times New Roman"/>
                <w:sz w:val="22"/>
              </w:rPr>
              <w:t>☕ Spring Boot (Java)</w:t>
            </w:r>
          </w:p>
        </w:tc>
        <w:tc>
          <w:tcPr>
            <w:tcW w:type="dxa" w:w="2160"/>
          </w:tcPr>
          <w:p>
            <w:r>
              <w:rPr>
                <w:rFonts w:ascii="Times New Roman" w:hAnsi="Times New Roman"/>
                <w:sz w:val="22"/>
              </w:rPr>
              <w:t>Member 1</w:t>
            </w:r>
          </w:p>
        </w:tc>
        <w:tc>
          <w:tcPr>
            <w:tcW w:type="dxa" w:w="2160"/>
          </w:tcPr>
          <w:p>
            <w:r>
              <w:rPr>
                <w:rFonts w:ascii="Times New Roman" w:hAnsi="Times New Roman"/>
                <w:sz w:val="22"/>
              </w:rPr>
              <w:t>➖ Học từ HRM thương mại, nền tảng bảo mật tốt</w:t>
            </w:r>
          </w:p>
        </w:tc>
      </w:tr>
      <w:tr>
        <w:tc>
          <w:tcPr>
            <w:tcW w:type="dxa" w:w="2160"/>
          </w:tcPr>
          <w:p>
            <w:r>
              <w:rPr>
                <w:rFonts w:ascii="Times New Roman" w:hAnsi="Times New Roman"/>
                <w:sz w:val="22"/>
              </w:rPr>
              <w:t>Module 3 — Nghỉ Phép</w:t>
            </w:r>
          </w:p>
        </w:tc>
        <w:tc>
          <w:tcPr>
            <w:tcW w:type="dxa" w:w="2160"/>
          </w:tcPr>
          <w:p>
            <w:r>
              <w:rPr>
                <w:rFonts w:ascii="Times New Roman" w:hAnsi="Times New Roman"/>
                <w:sz w:val="22"/>
              </w:rPr>
              <w:t>☕ Spring Boot (Java)</w:t>
            </w:r>
          </w:p>
        </w:tc>
        <w:tc>
          <w:tcPr>
            <w:tcW w:type="dxa" w:w="2160"/>
          </w:tcPr>
          <w:p>
            <w:r>
              <w:rPr>
                <w:rFonts w:ascii="Times New Roman" w:hAnsi="Times New Roman"/>
                <w:sz w:val="22"/>
              </w:rPr>
              <w:t>Member 3</w:t>
            </w:r>
          </w:p>
        </w:tc>
        <w:tc>
          <w:tcPr>
            <w:tcW w:type="dxa" w:w="2160"/>
          </w:tcPr>
          <w:p>
            <w:r>
              <w:rPr>
                <w:rFonts w:ascii="Times New Roman" w:hAnsi="Times New Roman"/>
                <w:sz w:val="22"/>
              </w:rPr>
              <w:t>🌟 Thông báo real-time qua WebSocket Python</w:t>
            </w:r>
          </w:p>
        </w:tc>
      </w:tr>
      <w:tr>
        <w:tc>
          <w:tcPr>
            <w:tcW w:type="dxa" w:w="2160"/>
          </w:tcPr>
          <w:p>
            <w:r>
              <w:rPr>
                <w:rFonts w:ascii="Times New Roman" w:hAnsi="Times New Roman"/>
                <w:sz w:val="22"/>
              </w:rPr>
              <w:t>Module 4 — Báo Cáo</w:t>
            </w:r>
          </w:p>
        </w:tc>
        <w:tc>
          <w:tcPr>
            <w:tcW w:type="dxa" w:w="2160"/>
          </w:tcPr>
          <w:p>
            <w:r>
              <w:rPr>
                <w:rFonts w:ascii="Times New Roman" w:hAnsi="Times New Roman"/>
                <w:sz w:val="22"/>
              </w:rPr>
              <w:t>🐍 Python + ☕ Java</w:t>
            </w:r>
          </w:p>
        </w:tc>
        <w:tc>
          <w:tcPr>
            <w:tcW w:type="dxa" w:w="2160"/>
          </w:tcPr>
          <w:p>
            <w:r>
              <w:rPr>
                <w:rFonts w:ascii="Times New Roman" w:hAnsi="Times New Roman"/>
                <w:sz w:val="22"/>
              </w:rPr>
              <w:t>Member 2 &amp; 3</w:t>
            </w:r>
          </w:p>
        </w:tc>
        <w:tc>
          <w:tcPr>
            <w:tcW w:type="dxa" w:w="2160"/>
          </w:tcPr>
          <w:p>
            <w:r>
              <w:rPr>
                <w:rFonts w:ascii="Times New Roman" w:hAnsi="Times New Roman"/>
                <w:sz w:val="22"/>
              </w:rPr>
              <w:t>🌟 Báo cáo Random Check, xuất Excel/PDF bằng Python</w:t>
            </w:r>
          </w:p>
        </w:tc>
      </w:tr>
      <w:tr>
        <w:tc>
          <w:tcPr>
            <w:tcW w:type="dxa" w:w="2160"/>
          </w:tcPr>
          <w:p>
            <w:r>
              <w:rPr>
                <w:rFonts w:ascii="Times New Roman" w:hAnsi="Times New Roman"/>
                <w:sz w:val="22"/>
              </w:rPr>
              <w:t>Module 5 — Hệ Thống</w:t>
            </w:r>
          </w:p>
        </w:tc>
        <w:tc>
          <w:tcPr>
            <w:tcW w:type="dxa" w:w="2160"/>
          </w:tcPr>
          <w:p>
            <w:r>
              <w:rPr>
                <w:rFonts w:ascii="Times New Roman" w:hAnsi="Times New Roman"/>
                <w:sz w:val="22"/>
              </w:rPr>
              <w:t>🐍 + ☕ Cả hai</w:t>
            </w:r>
          </w:p>
        </w:tc>
        <w:tc>
          <w:tcPr>
            <w:tcW w:type="dxa" w:w="2160"/>
          </w:tcPr>
          <w:p>
            <w:r>
              <w:rPr>
                <w:rFonts w:ascii="Times New Roman" w:hAnsi="Times New Roman"/>
                <w:sz w:val="22"/>
              </w:rPr>
              <w:t>Member 1,2,3</w:t>
            </w:r>
          </w:p>
        </w:tc>
        <w:tc>
          <w:tcPr>
            <w:tcW w:type="dxa" w:w="2160"/>
          </w:tcPr>
          <w:p>
            <w:r>
              <w:rPr>
                <w:rFonts w:ascii="Times New Roman" w:hAnsi="Times New Roman"/>
                <w:sz w:val="22"/>
              </w:rPr>
              <w:t>🌟 Microservices LAN, JWT chung, start_server.bat</w:t>
            </w:r>
          </w:p>
        </w:tc>
      </w:tr>
    </w:tbl>
    <w:p/>
    <w:p>
      <w:pPr>
        <w:pStyle w:val="Heading1"/>
      </w:pPr>
      <w:r>
        <w:rPr>
          <w:rFonts w:ascii="Times New Roman" w:hAnsi="Times New Roman"/>
        </w:rPr>
        <w:t>9. Quy Trình Tin Học Hóa Nghiệp Vụ Chấm Công (As-Is vs To-Be)</w:t>
      </w:r>
    </w:p>
    <w:p>
      <w:r>
        <w:rPr>
          <w:rFonts w:ascii="Times New Roman" w:hAnsi="Times New Roman"/>
          <w:b w:val="0"/>
          <w:i w:val="0"/>
          <w:sz w:val="24"/>
        </w:rPr>
        <w:t>Quy trình này mô tả cách hệ thống phần mềm thay thế và tối ưu hóa các quy trình quản lý nhân sự — chấm công thủ công truyền thống tại doanh nghiệp.</w:t>
      </w:r>
    </w:p>
    <w:p/>
    <w:p>
      <w:pPr>
        <w:pStyle w:val="Heading2"/>
      </w:pPr>
      <w:r>
        <w:rPr>
          <w:rFonts w:ascii="Times New Roman" w:hAnsi="Times New Roman"/>
        </w:rPr>
        <w:t>9.1. Quản lý Hồ sơ &amp; Phân ca làm việc</w:t>
      </w:r>
    </w:p>
    <w:p>
      <w:r>
        <w:rPr>
          <w:rFonts w:ascii="Times New Roman" w:hAnsi="Times New Roman"/>
          <w:b/>
          <w:sz w:val="24"/>
        </w:rPr>
        <w:t xml:space="preserve">Quy trình cũ (Thủ công): </w:t>
      </w:r>
      <w:r>
        <w:rPr>
          <w:rFonts w:ascii="Times New Roman" w:hAnsi="Times New Roman"/>
          <w:sz w:val="24"/>
        </w:rPr>
        <w:t>Bộ phận HR dùng sổ sách hoặc file Excel rời rạc để lưu thông tin nhân viên. Trưởng phòng phải xếp lịch ca làm thủ công trên bảng trắng hoặc gửi qua Zalo/Email, dễ xảy ra nhầm lẫn, trùng ca.</w:t>
      </w:r>
    </w:p>
    <w:p>
      <w:r>
        <w:rPr>
          <w:rFonts w:ascii="Times New Roman" w:hAnsi="Times New Roman"/>
          <w:b/>
          <w:sz w:val="24"/>
        </w:rPr>
        <w:t>Quy trình mới (Tin học hóa):</w:t>
      </w:r>
    </w:p>
    <w:p>
      <w:pPr>
        <w:pStyle w:val="ListBullet"/>
        <w:ind w:left="432"/>
      </w:pPr>
      <w:r>
        <w:rPr>
          <w:rFonts w:ascii="Times New Roman" w:hAnsi="Times New Roman"/>
          <w:sz w:val="24"/>
        </w:rPr>
        <w:t>Admin khai báo toàn bộ nhân viên và cơ cấu phòng ban trên Hệ thống (Spring Boot).</w:t>
      </w:r>
    </w:p>
    <w:p>
      <w:pPr>
        <w:pStyle w:val="ListBullet"/>
        <w:ind w:left="432"/>
      </w:pPr>
      <w:r>
        <w:rPr>
          <w:rFonts w:ascii="Times New Roman" w:hAnsi="Times New Roman"/>
          <w:sz w:val="24"/>
        </w:rPr>
        <w:t>Manager thiết lập ca làm việc và gán ca cho nhân viên bằng vài click chuột trên giao diện Web.</w:t>
      </w:r>
    </w:p>
    <w:p>
      <w:pPr>
        <w:pStyle w:val="ListBullet"/>
        <w:ind w:left="432"/>
      </w:pPr>
      <w:r>
        <w:rPr>
          <w:rFonts w:ascii="Times New Roman" w:hAnsi="Times New Roman"/>
          <w:sz w:val="24"/>
        </w:rPr>
        <w:t>Dữ liệu đồng bộ tức thời đến mọi nhân viên.</w:t>
      </w:r>
    </w:p>
    <w:p/>
    <w:p>
      <w:pPr>
        <w:pStyle w:val="Heading2"/>
      </w:pPr>
      <w:r>
        <w:rPr>
          <w:rFonts w:ascii="Times New Roman" w:hAnsi="Times New Roman"/>
        </w:rPr>
        <w:t>9.2. Hoạt động Chấm Công Hàng Ngày</w:t>
      </w:r>
    </w:p>
    <w:p>
      <w:r>
        <w:rPr>
          <w:rFonts w:ascii="Times New Roman" w:hAnsi="Times New Roman"/>
          <w:b/>
          <w:sz w:val="24"/>
        </w:rPr>
        <w:t xml:space="preserve">Quy trình cũ (Thủ công): </w:t>
      </w:r>
      <w:r>
        <w:rPr>
          <w:rFonts w:ascii="Times New Roman" w:hAnsi="Times New Roman"/>
          <w:sz w:val="24"/>
        </w:rPr>
        <w:t>Nhân viên phải xếp hàng quét vân tay tại máy gắn ở cửa ra vào. Thường xuyên gặp lỗi (máy không nhận vân tay, tay ướt, quên quét) và phải nhờ HR xử lý ngoại lệ.</w:t>
      </w:r>
    </w:p>
    <w:p>
      <w:r>
        <w:rPr>
          <w:rFonts w:ascii="Times New Roman" w:hAnsi="Times New Roman"/>
          <w:b/>
          <w:sz w:val="24"/>
        </w:rPr>
        <w:t>Quy trình mới (Tin học hóa):</w:t>
      </w:r>
    </w:p>
    <w:p>
      <w:pPr>
        <w:pStyle w:val="ListBullet"/>
        <w:ind w:left="432"/>
      </w:pPr>
      <w:r>
        <w:rPr>
          <w:rFonts w:ascii="Times New Roman" w:hAnsi="Times New Roman"/>
          <w:sz w:val="24"/>
        </w:rPr>
        <w:t>Nhân viên ngồi ngay tại bàn làm việc, mở trình duyệt và click "Chấm Công Vào/Ra".</w:t>
      </w:r>
    </w:p>
    <w:p>
      <w:pPr>
        <w:pStyle w:val="ListBullet"/>
        <w:ind w:left="432"/>
      </w:pPr>
      <w:r>
        <w:rPr>
          <w:rFonts w:ascii="Times New Roman" w:hAnsi="Times New Roman"/>
          <w:sz w:val="24"/>
        </w:rPr>
        <w:t>Trạm Python FastAPI tự động đánh mốc thời gian thực, đối chiếu IP mạng LAN (không cho phép dùng 4G/Wifi ngoài) để xác thực vị trí.</w:t>
      </w:r>
    </w:p>
    <w:p>
      <w:pPr>
        <w:pStyle w:val="ListBullet"/>
        <w:ind w:left="432"/>
      </w:pPr>
      <w:r>
        <w:rPr>
          <w:rFonts w:ascii="Times New Roman" w:hAnsi="Times New Roman"/>
          <w:sz w:val="24"/>
        </w:rPr>
        <w:t>Tự động phân loại: Đúng giờ / Đi muộn / Về sớm.</w:t>
      </w:r>
    </w:p>
    <w:p/>
    <w:p>
      <w:pPr>
        <w:pStyle w:val="Heading2"/>
      </w:pPr>
      <w:r>
        <w:rPr>
          <w:rFonts w:ascii="Times New Roman" w:hAnsi="Times New Roman"/>
        </w:rPr>
        <w:t>9.3. Giám sát &amp; Chống gian lận (Trong giờ hành chính)</w:t>
      </w:r>
    </w:p>
    <w:p>
      <w:r>
        <w:rPr>
          <w:rFonts w:ascii="Times New Roman" w:hAnsi="Times New Roman"/>
          <w:b/>
          <w:sz w:val="24"/>
        </w:rPr>
        <w:t xml:space="preserve">Quy trình cũ (Thủ công): </w:t>
      </w:r>
      <w:r>
        <w:rPr>
          <w:rFonts w:ascii="Times New Roman" w:hAnsi="Times New Roman"/>
          <w:sz w:val="24"/>
        </w:rPr>
        <w:t>Quản lý phải đi vòng quanh văn phòng giám sát, hoặc kiểm tra camera để xem nhân viên có mặt tại bàn hay không (tốn thời gian, không hiệu quả). Máy vân tay không thể chống được việc "nhờ người quẹt thẻ hộ rồi đi ra ngoài".</w:t>
      </w:r>
    </w:p>
    <w:p>
      <w:r>
        <w:rPr>
          <w:rFonts w:ascii="Times New Roman" w:hAnsi="Times New Roman"/>
          <w:b/>
          <w:sz w:val="24"/>
        </w:rPr>
        <w:t>Quy trình mới (Tin học hóa):</w:t>
      </w:r>
    </w:p>
    <w:p>
      <w:pPr>
        <w:pStyle w:val="ListBullet"/>
        <w:ind w:left="432"/>
      </w:pPr>
      <w:r>
        <w:rPr>
          <w:rFonts w:ascii="Times New Roman" w:hAnsi="Times New Roman"/>
          <w:sz w:val="24"/>
        </w:rPr>
        <w:t>Hệ thống áp dụng AI/Engine Random Check (Python APScheduler), thỉnh thoảng sẽ tự động bật Popup trên màn hình máy tính của nhân viên.</w:t>
      </w:r>
    </w:p>
    <w:p>
      <w:pPr>
        <w:pStyle w:val="ListBullet"/>
        <w:ind w:left="432"/>
      </w:pPr>
      <w:r>
        <w:rPr>
          <w:rFonts w:ascii="Times New Roman" w:hAnsi="Times New Roman"/>
          <w:sz w:val="24"/>
        </w:rPr>
        <w:t>Nhân viên phải click xác nhận trong vòng X phút.</w:t>
      </w:r>
    </w:p>
    <w:p>
      <w:pPr>
        <w:pStyle w:val="ListBullet"/>
        <w:ind w:left="432"/>
      </w:pPr>
      <w:r>
        <w:rPr>
          <w:rFonts w:ascii="Times New Roman" w:hAnsi="Times New Roman"/>
          <w:sz w:val="24"/>
        </w:rPr>
        <w:t>Nếu bỏ lỡ → hệ thống tự động ghi nhận vắng mặt và bắn thông báo Real-time qua WebSocket về Dashboard của Manager.</w:t>
      </w:r>
    </w:p>
    <w:p/>
    <w:p>
      <w:pPr>
        <w:pStyle w:val="Heading2"/>
      </w:pPr>
      <w:r>
        <w:rPr>
          <w:rFonts w:ascii="Times New Roman" w:hAnsi="Times New Roman"/>
        </w:rPr>
        <w:t>9.4. Xử lý Đơn xin nghỉ phép</w:t>
      </w:r>
    </w:p>
    <w:p>
      <w:r>
        <w:rPr>
          <w:rFonts w:ascii="Times New Roman" w:hAnsi="Times New Roman"/>
          <w:b/>
          <w:sz w:val="24"/>
        </w:rPr>
        <w:t xml:space="preserve">Quy trình cũ (Thủ công): </w:t>
      </w:r>
      <w:r>
        <w:rPr>
          <w:rFonts w:ascii="Times New Roman" w:hAnsi="Times New Roman"/>
          <w:sz w:val="24"/>
        </w:rPr>
        <w:t>Nhân viên viết đơn giấy hoặc gửi email. Đơn phải qua nhiều tay (Trưởng nhóm → Trưởng phòng → HR), mất thời gian chờ đợi, dễ thất lạc đơn và khó theo dõi quỹ ngày phép còn lại.</w:t>
      </w:r>
    </w:p>
    <w:p>
      <w:r>
        <w:rPr>
          <w:rFonts w:ascii="Times New Roman" w:hAnsi="Times New Roman"/>
          <w:b/>
          <w:sz w:val="24"/>
        </w:rPr>
        <w:t>Quy trình mới (Tin học hóa):</w:t>
      </w:r>
    </w:p>
    <w:p>
      <w:pPr>
        <w:pStyle w:val="ListBullet"/>
        <w:ind w:left="432"/>
      </w:pPr>
      <w:r>
        <w:rPr>
          <w:rFonts w:ascii="Times New Roman" w:hAnsi="Times New Roman"/>
          <w:sz w:val="24"/>
        </w:rPr>
        <w:t>Nhân viên điền Form xin nghỉ ngay trên Web (React).</w:t>
      </w:r>
    </w:p>
    <w:p>
      <w:pPr>
        <w:pStyle w:val="ListBullet"/>
        <w:ind w:left="432"/>
      </w:pPr>
      <w:r>
        <w:rPr>
          <w:rFonts w:ascii="Times New Roman" w:hAnsi="Times New Roman"/>
          <w:sz w:val="24"/>
        </w:rPr>
        <w:t>Manager nhận được thông báo, duyệt/từ chối chỉ bằng 1 click.</w:t>
      </w:r>
    </w:p>
    <w:p>
      <w:pPr>
        <w:pStyle w:val="ListBullet"/>
        <w:ind w:left="432"/>
      </w:pPr>
      <w:r>
        <w:rPr>
          <w:rFonts w:ascii="Times New Roman" w:hAnsi="Times New Roman"/>
          <w:sz w:val="24"/>
        </w:rPr>
        <w:t>Hệ thống (Java) tự động cập nhật trạng thái và trừ dần vào quỹ ngày phép của nhân viên đó.</w:t>
      </w:r>
    </w:p>
    <w:p/>
    <w:p>
      <w:pPr>
        <w:pStyle w:val="Heading2"/>
      </w:pPr>
      <w:r>
        <w:rPr>
          <w:rFonts w:ascii="Times New Roman" w:hAnsi="Times New Roman"/>
        </w:rPr>
        <w:t>9.5. Tổng hợp Báo Cáo &amp; Tính Lương Cuối Tháng</w:t>
      </w:r>
    </w:p>
    <w:p>
      <w:r>
        <w:rPr>
          <w:rFonts w:ascii="Times New Roman" w:hAnsi="Times New Roman"/>
          <w:b/>
          <w:sz w:val="24"/>
        </w:rPr>
        <w:t xml:space="preserve">Quy trình cũ (Thủ công): </w:t>
      </w:r>
      <w:r>
        <w:rPr>
          <w:rFonts w:ascii="Times New Roman" w:hAnsi="Times New Roman"/>
          <w:sz w:val="24"/>
        </w:rPr>
        <w:t>Kế toán/HR mất từ 2–3 ngày cuối tháng để trút dữ liệu từ máy vân tay ra USB, ngồi mò mẫm đối chiếu file Excel vân tay với đống giấy tờ xin nghỉ phép để chốt công. Cực kỳ dễ sai sót.</w:t>
      </w:r>
    </w:p>
    <w:p>
      <w:r>
        <w:rPr>
          <w:rFonts w:ascii="Times New Roman" w:hAnsi="Times New Roman"/>
          <w:b/>
          <w:sz w:val="24"/>
        </w:rPr>
        <w:t>Quy trình mới (Tin học hóa):</w:t>
      </w:r>
    </w:p>
    <w:p>
      <w:pPr>
        <w:pStyle w:val="ListBullet"/>
        <w:ind w:left="432"/>
      </w:pPr>
      <w:r>
        <w:rPr>
          <w:rFonts w:ascii="Times New Roman" w:hAnsi="Times New Roman"/>
          <w:sz w:val="24"/>
        </w:rPr>
        <w:t>Hệ thống tự động tích hợp dữ liệu chấm công (Python) và dữ liệu nghỉ phép hợp lệ (Java).</w:t>
      </w:r>
    </w:p>
    <w:p>
      <w:pPr>
        <w:pStyle w:val="ListBullet"/>
        <w:ind w:left="432"/>
      </w:pPr>
      <w:r>
        <w:rPr>
          <w:rFonts w:ascii="Times New Roman" w:hAnsi="Times New Roman"/>
          <w:sz w:val="24"/>
        </w:rPr>
        <w:t>HR chỉ việc ấn nút "Xuất báo cáo tháng", hệ thống sẽ xuất ra file Excel/PDF (bằng thư viện openpyxl / reportlab) hoàn chỉnh chỉ trong 3–5 giây.</w:t>
      </w:r>
    </w:p>
    <w:p>
      <w:pPr>
        <w:pStyle w:val="ListBullet"/>
        <w:ind w:left="432"/>
      </w:pPr>
      <w:r>
        <w:rPr>
          <w:rFonts w:ascii="Times New Roman" w:hAnsi="Times New Roman"/>
          <w:sz w:val="24"/>
        </w:rPr>
        <w:t>Dữ liệu chính xác tuyệt đối.</w:t>
      </w:r>
    </w:p>
    <w:p/>
    <w:p>
      <w:pPr>
        <w:pStyle w:val="Heading1"/>
      </w:pPr>
      <w:r>
        <w:rPr>
          <w:rFonts w:ascii="Times New Roman" w:hAnsi="Times New Roman"/>
        </w:rPr>
        <w:t>Bảng So Sánh Tóm Tắt — Dùng cho Slide thuyết trình</w:t>
      </w:r>
    </w:p>
    <w:p>
      <w:r>
        <w:rPr>
          <w:rFonts w:ascii="Times New Roman" w:hAnsi="Times New Roman"/>
          <w:b w:val="0"/>
          <w:i/>
          <w:sz w:val="24"/>
        </w:rPr>
        <w:t>Tóm tắt phần quy trình tin học hóa thành bảng so sánh ngắn gọn: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Nghiệp Vụ</w:t>
            </w:r>
          </w:p>
        </w:tc>
        <w:tc>
          <w:tcPr>
            <w:tcW w:type="dxa" w:w="2160"/>
          </w:tcPr>
          <w:p>
            <w:r>
              <w:rPr>
                <w:rFonts w:ascii="Times New Roman" w:hAnsi="Times New Roman"/>
                <w:b/>
                <w:sz w:val="22"/>
              </w:rPr>
              <w:t>Trước đây (Thủ công)</w:t>
            </w:r>
          </w:p>
        </w:tc>
        <w:tc>
          <w:tcPr>
            <w:tcW w:type="dxa" w:w="2160"/>
          </w:tcPr>
          <w:p>
            <w:r>
              <w:rPr>
                <w:rFonts w:ascii="Times New Roman" w:hAnsi="Times New Roman"/>
                <w:b/>
                <w:sz w:val="22"/>
              </w:rPr>
              <w:t>Hệ thống LAN System (Mới)</w:t>
            </w:r>
          </w:p>
        </w:tc>
        <w:tc>
          <w:tcPr>
            <w:tcW w:type="dxa" w:w="2160"/>
          </w:tcPr>
          <w:p>
            <w:r>
              <w:rPr>
                <w:rFonts w:ascii="Times New Roman" w:hAnsi="Times New Roman"/>
                <w:b/>
                <w:sz w:val="22"/>
              </w:rPr>
              <w:t>Lợi ích mang lại</w:t>
            </w:r>
          </w:p>
        </w:tc>
      </w:tr>
      <w:tr>
        <w:tc>
          <w:tcPr>
            <w:tcW w:type="dxa" w:w="2160"/>
          </w:tcPr>
          <w:p>
            <w:r>
              <w:rPr>
                <w:rFonts w:ascii="Times New Roman" w:hAnsi="Times New Roman"/>
                <w:sz w:val="22"/>
              </w:rPr>
              <w:t>Điểm danh</w:t>
            </w:r>
          </w:p>
        </w:tc>
        <w:tc>
          <w:tcPr>
            <w:tcW w:type="dxa" w:w="2160"/>
          </w:tcPr>
          <w:p>
            <w:r>
              <w:rPr>
                <w:rFonts w:ascii="Times New Roman" w:hAnsi="Times New Roman"/>
                <w:sz w:val="22"/>
              </w:rPr>
              <w:t>Máy vân tay / Sổ sách</w:t>
            </w:r>
          </w:p>
        </w:tc>
        <w:tc>
          <w:tcPr>
            <w:tcW w:type="dxa" w:w="2160"/>
          </w:tcPr>
          <w:p>
            <w:r>
              <w:rPr>
                <w:rFonts w:ascii="Times New Roman" w:hAnsi="Times New Roman"/>
                <w:sz w:val="22"/>
              </w:rPr>
              <w:t>Click trên máy tính (Check IP LAN)</w:t>
            </w:r>
          </w:p>
        </w:tc>
        <w:tc>
          <w:tcPr>
            <w:tcW w:type="dxa" w:w="2160"/>
          </w:tcPr>
          <w:p>
            <w:r>
              <w:rPr>
                <w:rFonts w:ascii="Times New Roman" w:hAnsi="Times New Roman"/>
                <w:sz w:val="22"/>
              </w:rPr>
              <w:t>Nhanh chóng, không ùn tắc, 0đ chi phí máy móc</w:t>
            </w:r>
          </w:p>
        </w:tc>
      </w:tr>
      <w:tr>
        <w:tc>
          <w:tcPr>
            <w:tcW w:type="dxa" w:w="2160"/>
          </w:tcPr>
          <w:p>
            <w:r>
              <w:rPr>
                <w:rFonts w:ascii="Times New Roman" w:hAnsi="Times New Roman"/>
                <w:sz w:val="22"/>
              </w:rPr>
              <w:t>Giám sát</w:t>
            </w:r>
          </w:p>
        </w:tc>
        <w:tc>
          <w:tcPr>
            <w:tcW w:type="dxa" w:w="2160"/>
          </w:tcPr>
          <w:p>
            <w:r>
              <w:rPr>
                <w:rFonts w:ascii="Times New Roman" w:hAnsi="Times New Roman"/>
                <w:sz w:val="22"/>
              </w:rPr>
              <w:t>Bằng mắt thường / Camera</w:t>
            </w:r>
          </w:p>
        </w:tc>
        <w:tc>
          <w:tcPr>
            <w:tcW w:type="dxa" w:w="2160"/>
          </w:tcPr>
          <w:p>
            <w:r>
              <w:rPr>
                <w:rFonts w:ascii="Times New Roman" w:hAnsi="Times New Roman"/>
                <w:sz w:val="22"/>
              </w:rPr>
              <w:t>Popup Random Check + Gắn cờ tự động</w:t>
            </w:r>
          </w:p>
        </w:tc>
        <w:tc>
          <w:tcPr>
            <w:tcW w:type="dxa" w:w="2160"/>
          </w:tcPr>
          <w:p>
            <w:r>
              <w:rPr>
                <w:rFonts w:ascii="Times New Roman" w:hAnsi="Times New Roman"/>
                <w:sz w:val="22"/>
              </w:rPr>
              <w:t>Chủ động chống gian lận, cảnh báo real-time</w:t>
            </w:r>
          </w:p>
        </w:tc>
      </w:tr>
      <w:tr>
        <w:tc>
          <w:tcPr>
            <w:tcW w:type="dxa" w:w="2160"/>
          </w:tcPr>
          <w:p>
            <w:r>
              <w:rPr>
                <w:rFonts w:ascii="Times New Roman" w:hAnsi="Times New Roman"/>
                <w:sz w:val="22"/>
              </w:rPr>
              <w:t>Nghỉ phép</w:t>
            </w:r>
          </w:p>
        </w:tc>
        <w:tc>
          <w:tcPr>
            <w:tcW w:type="dxa" w:w="2160"/>
          </w:tcPr>
          <w:p>
            <w:r>
              <w:rPr>
                <w:rFonts w:ascii="Times New Roman" w:hAnsi="Times New Roman"/>
                <w:sz w:val="22"/>
              </w:rPr>
              <w:t>Đơn giấy, ký nháy</w:t>
            </w:r>
          </w:p>
        </w:tc>
        <w:tc>
          <w:tcPr>
            <w:tcW w:type="dxa" w:w="2160"/>
          </w:tcPr>
          <w:p>
            <w:r>
              <w:rPr>
                <w:rFonts w:ascii="Times New Roman" w:hAnsi="Times New Roman"/>
                <w:sz w:val="22"/>
              </w:rPr>
              <w:t>Form điện tử, Duyệt 1-click</w:t>
            </w:r>
          </w:p>
        </w:tc>
        <w:tc>
          <w:tcPr>
            <w:tcW w:type="dxa" w:w="2160"/>
          </w:tcPr>
          <w:p>
            <w:r>
              <w:rPr>
                <w:rFonts w:ascii="Times New Roman" w:hAnsi="Times New Roman"/>
                <w:sz w:val="22"/>
              </w:rPr>
              <w:t>Tiết kiệm thời gian, không thất lạc giấy tờ</w:t>
            </w:r>
          </w:p>
        </w:tc>
      </w:tr>
      <w:tr>
        <w:tc>
          <w:tcPr>
            <w:tcW w:type="dxa" w:w="2160"/>
          </w:tcPr>
          <w:p>
            <w:r>
              <w:rPr>
                <w:rFonts w:ascii="Times New Roman" w:hAnsi="Times New Roman"/>
                <w:sz w:val="22"/>
              </w:rPr>
              <w:t>Chốt công</w:t>
            </w:r>
          </w:p>
        </w:tc>
        <w:tc>
          <w:tcPr>
            <w:tcW w:type="dxa" w:w="2160"/>
          </w:tcPr>
          <w:p>
            <w:r>
              <w:rPr>
                <w:rFonts w:ascii="Times New Roman" w:hAnsi="Times New Roman"/>
                <w:sz w:val="22"/>
              </w:rPr>
              <w:t>Mất 2–3 ngày đối chiếu Excel</w:t>
            </w:r>
          </w:p>
        </w:tc>
        <w:tc>
          <w:tcPr>
            <w:tcW w:type="dxa" w:w="2160"/>
          </w:tcPr>
          <w:p>
            <w:r>
              <w:rPr>
                <w:rFonts w:ascii="Times New Roman" w:hAnsi="Times New Roman"/>
                <w:sz w:val="22"/>
              </w:rPr>
              <w:t>Xuất báo cáo tự động trong 5 giây</w:t>
            </w:r>
          </w:p>
        </w:tc>
        <w:tc>
          <w:tcPr>
            <w:tcW w:type="dxa" w:w="2160"/>
          </w:tcPr>
          <w:p>
            <w:r>
              <w:rPr>
                <w:rFonts w:ascii="Times New Roman" w:hAnsi="Times New Roman"/>
                <w:sz w:val="22"/>
              </w:rPr>
              <w:t>Chính xác 100%, giảm tải cho HR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